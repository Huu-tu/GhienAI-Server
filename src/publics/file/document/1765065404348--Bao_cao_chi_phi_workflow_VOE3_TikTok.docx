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Báo cáo chi phí workflow tạo &amp; đăng video VOE3 lên TikTok</w:t>
      </w:r>
    </w:p>
    <w:p>
      <w:r>
        <w:t>Dưới đây là tổng hợp các khoản chi phí dự kiến cho việc xây dựng workflow tự động tạo và đăng video bằng VOE3 API lên TikTok. Các số liệu mang tính tham khảo, có thể thay đổi tùy theo quy mô và tần suất sử dụng thực tế.</w:t>
      </w:r>
    </w:p>
    <w:p>
      <w:pPr>
        <w:pStyle w:val="Heading2"/>
      </w:pPr>
      <w:r>
        <w:t>1️⃣ Chi phí chính: VOE3 API</w:t>
      </w:r>
    </w:p>
    <w:p>
      <w:r>
        <w:t>- Mục đích: Dùng để tạo video tự động (từ prompt, hình ảnh, text...).</w:t>
        <w:br/>
        <w:t>- Tính phí: Theo thời lượng video hoặc số lần gọi API.</w:t>
        <w:br/>
        <w:t>- Ước lượng (tham khảo):</w:t>
        <w:br/>
        <w:t xml:space="preserve">  • Gói Starter: khoảng $0.03–0.05/giây video (~$3–5 cho video 1 phút)</w:t>
        <w:br/>
        <w:t xml:space="preserve">  • Gói Pro/Enterprise: $100–300/tháng tuỳ số lượng video</w:t>
        <w:br/>
        <w:t>- Nếu chỉ dùng tài khoản VOE3 thường (web app), sẽ không tự động hoá được.</w:t>
        <w:br/>
        <w:br/>
        <w:t>📌 Muốn workflow hoạt động hoàn toàn tự động → bắt buộc dùng VOE3 API.</w:t>
      </w:r>
    </w:p>
    <w:p>
      <w:pPr>
        <w:pStyle w:val="Heading2"/>
      </w:pPr>
      <w:r>
        <w:t>2️⃣ Chi phí hạ tầng &amp; công cụ hỗ trợ</w:t>
      </w:r>
    </w:p>
    <w:tbl>
      <w:tblPr>
        <w:tblW w:type="auto" w:w="0"/>
        <w:tblLook w:firstColumn="1" w:firstRow="1" w:lastColumn="0" w:lastRow="0" w:noHBand="0" w:noVBand="1" w:val="04A0"/>
      </w:tblPr>
      <w:tblGrid>
        <w:gridCol w:w="2880"/>
        <w:gridCol w:w="2880"/>
        <w:gridCol w:w="2880"/>
      </w:tblGrid>
      <w:tr>
        <w:tc>
          <w:tcPr>
            <w:tcW w:type="dxa" w:w="2880"/>
          </w:tcPr>
          <w:p>
            <w:r>
              <w:t>Hạng mục</w:t>
            </w:r>
          </w:p>
        </w:tc>
        <w:tc>
          <w:tcPr>
            <w:tcW w:type="dxa" w:w="2880"/>
          </w:tcPr>
          <w:p>
            <w:r>
              <w:t>Mô tả</w:t>
            </w:r>
          </w:p>
        </w:tc>
        <w:tc>
          <w:tcPr>
            <w:tcW w:type="dxa" w:w="2880"/>
          </w:tcPr>
          <w:p>
            <w:r>
              <w:t>Chi phí dự kiến</w:t>
            </w:r>
          </w:p>
        </w:tc>
      </w:tr>
      <w:tr>
        <w:tc>
          <w:tcPr>
            <w:tcW w:type="dxa" w:w="2880"/>
          </w:tcPr>
          <w:p>
            <w:r>
              <w:t>Máy chủ / VPS / Cloud</w:t>
            </w:r>
          </w:p>
        </w:tc>
        <w:tc>
          <w:tcPr>
            <w:tcW w:type="dxa" w:w="2880"/>
          </w:tcPr>
          <w:p>
            <w:r>
              <w:t>Nơi chạy workflow (n8n / Node.js server)</w:t>
            </w:r>
          </w:p>
        </w:tc>
        <w:tc>
          <w:tcPr>
            <w:tcW w:type="dxa" w:w="2880"/>
          </w:tcPr>
          <w:p>
            <w:r>
              <w:t>10–30 USD/tháng</w:t>
            </w:r>
          </w:p>
        </w:tc>
      </w:tr>
      <w:tr>
        <w:tc>
          <w:tcPr>
            <w:tcW w:type="dxa" w:w="2880"/>
          </w:tcPr>
          <w:p>
            <w:r>
              <w:t>Công cụ Workflow</w:t>
            </w:r>
          </w:p>
        </w:tc>
        <w:tc>
          <w:tcPr>
            <w:tcW w:type="dxa" w:w="2880"/>
          </w:tcPr>
          <w:p>
            <w:r>
              <w:t>n8n, Zapier, hoặc Make</w:t>
            </w:r>
          </w:p>
        </w:tc>
        <w:tc>
          <w:tcPr>
            <w:tcW w:type="dxa" w:w="2880"/>
          </w:tcPr>
          <w:p>
            <w:r>
              <w:t>Miễn phí (n8n self-host) / 20 USD+ (Zapier)</w:t>
            </w:r>
          </w:p>
        </w:tc>
      </w:tr>
      <w:tr>
        <w:tc>
          <w:tcPr>
            <w:tcW w:type="dxa" w:w="2880"/>
          </w:tcPr>
          <w:p>
            <w:r>
              <w:t>Lưu trữ video tạm</w:t>
            </w:r>
          </w:p>
        </w:tc>
        <w:tc>
          <w:tcPr>
            <w:tcW w:type="dxa" w:w="2880"/>
          </w:tcPr>
          <w:p>
            <w:r>
              <w:t>Dùng S3, Cloudflare R2, hoặc ổ VPS</w:t>
            </w:r>
          </w:p>
        </w:tc>
        <w:tc>
          <w:tcPr>
            <w:tcW w:type="dxa" w:w="2880"/>
          </w:tcPr>
          <w:p>
            <w:r>
              <w:t>Tùy mức lưu trữ</w:t>
            </w:r>
          </w:p>
        </w:tc>
      </w:tr>
      <w:tr>
        <w:tc>
          <w:tcPr>
            <w:tcW w:type="dxa" w:w="2880"/>
          </w:tcPr>
          <w:p>
            <w:r>
              <w:t>Tài khoản TikTok Developer</w:t>
            </w:r>
          </w:p>
        </w:tc>
        <w:tc>
          <w:tcPr>
            <w:tcW w:type="dxa" w:w="2880"/>
          </w:tcPr>
          <w:p>
            <w:r>
              <w:t>Dùng API chính thức hoặc tool upload tự động</w:t>
            </w:r>
          </w:p>
        </w:tc>
        <w:tc>
          <w:tcPr>
            <w:tcW w:type="dxa" w:w="2880"/>
          </w:tcPr>
          <w:p>
            <w:r>
              <w:t>0 USD</w:t>
            </w:r>
          </w:p>
        </w:tc>
      </w:tr>
      <w:tr>
        <w:tc>
          <w:tcPr>
            <w:tcW w:type="dxa" w:w="2880"/>
          </w:tcPr>
          <w:p>
            <w:r>
              <w:t>Proxy / automation tool</w:t>
            </w:r>
          </w:p>
        </w:tc>
        <w:tc>
          <w:tcPr>
            <w:tcW w:type="dxa" w:w="2880"/>
          </w:tcPr>
          <w:p>
            <w:r>
              <w:t>Nếu cần upload nhiều tài khoản TikTok</w:t>
            </w:r>
          </w:p>
        </w:tc>
        <w:tc>
          <w:tcPr>
            <w:tcW w:type="dxa" w:w="2880"/>
          </w:tcPr>
          <w:p>
            <w:r>
              <w:t>1–3 USD/proxy/tháng</w:t>
            </w:r>
          </w:p>
        </w:tc>
      </w:tr>
    </w:tbl>
    <w:p>
      <w:pPr>
        <w:pStyle w:val="Heading2"/>
      </w:pPr>
      <w:r>
        <w:t>3️⃣ Chi phí nhân sự / setup ban đầu</w:t>
      </w:r>
    </w:p>
    <w:p>
      <w:r>
        <w:t>- Xây dựng &amp; test workflow: 1–3 ngày (nếu dùng n8n).</w:t>
        <w:br/>
        <w:t>- Tích hợp VOE3 API + TikTok API: cần token, kiểm tra upload success/fail.</w:t>
        <w:br/>
        <w:t>- Nếu thuê ngoài setup, agency có thể tính 50–200 USD/lần triển khai.</w:t>
      </w:r>
    </w:p>
    <w:p>
      <w:pPr>
        <w:pStyle w:val="Heading2"/>
      </w:pPr>
      <w:r>
        <w:t>4️⃣ Các khoản phí phụ thêm</w:t>
      </w:r>
    </w:p>
    <w:p>
      <w:r>
        <w:t>- Token VOE3 API bổ sung (nếu vượt giới hạn gói).</w:t>
        <w:br/>
        <w:t>- Băng thông / dung lượng lưu trữ video.</w:t>
        <w:br/>
        <w:t>- Chi phí render hoặc lưu cache video (nếu video dài).</w:t>
      </w:r>
    </w:p>
    <w:p>
      <w:pPr>
        <w:pStyle w:val="Heading2"/>
      </w:pPr>
      <w:r>
        <w:t>✅ Tổng kết</w:t>
      </w:r>
    </w:p>
    <w:p>
      <w:r>
        <w:t>Tổng chi phí cơ bản để hệ thống tự động tạo &amp; đăng video VOE3 lên TikTok rơi vào tầm 120–350 USD/tháng, tuỳ số lượng video/ngày và có tự host workflow hay không.</w:t>
        <w:br/>
        <w:br/>
        <w:t>Nếu công ty chỉ test vài video/ngày thì có thể setup bản dùng thử với chi phí thấp hơn (30–50 USD/tháng) để chứng minh hiệu quả trước khi mở rộng.</w:t>
      </w:r>
    </w:p>
    <w:p>
      <w:pPr>
        <w:pStyle w:val="Heading2"/>
      </w:pPr>
      <w:r>
        <w:t>🧠 Gợi ý trình bày với sếp</w:t>
      </w:r>
    </w:p>
    <w:p>
      <w:r>
        <w:t>“Hiện tại em đang đợi VOE3 API chính thức public để lấy giá chính xác theo giây video. Em sẽ cập nhật bảng giá chi tiết và đề xuất tối ưu chi phí (theo từng mức sản lượng video) trong ngày mai.”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